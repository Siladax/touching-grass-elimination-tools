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Touching Grass PDA Installation Guide</w:t>
      </w:r>
    </w:p>
    <w:p>
      <w:pPr>
        <w:jc w:val="center"/>
      </w:pPr>
      <w:r>
        <w:rPr>
          <w:b/>
          <w:color w:val="3F741F"/>
          <w:sz w:val="30"/>
        </w:rPr>
        <w:t>Live Elimination Targets version 4</w:t>
      </w:r>
    </w:p>
    <w:p>
      <w:pPr>
        <w:spacing w:before="280" w:after="240"/>
      </w:pPr>
      <w:r>
        <w:rPr>
          <w:b/>
        </w:rPr>
        <w:t xml:space="preserve">This guide installs the Touching Grass target filter in Torn PDA on iPhone or iPad. </w:t>
      </w:r>
      <w:r>
        <w:t>The script reads Torn’s current team roster, uses a saved FFScouter estimate list, hides opponents at 90 percent of your entered battle stats or higher, and can show only targets Torn currently marks as attackable.</w:t>
      </w:r>
    </w:p>
    <w:p>
      <w:pPr>
        <w:pStyle w:val="Heading1"/>
        <w:keepNext/>
      </w:pPr>
      <w:r>
        <w:t>Before you start</w:t>
      </w:r>
    </w:p>
    <w:p>
      <w:pPr>
        <w:pStyle w:val="ListBullet"/>
        <w:spacing w:after="80"/>
      </w:pPr>
      <w:r>
        <w:t>Download the file named Touching Grass PDA Full Live Roster v4.0.0.user.js to the Files app.</w:t>
      </w:r>
    </w:p>
    <w:p>
      <w:pPr>
        <w:pStyle w:val="ListBullet"/>
        <w:spacing w:after="80"/>
      </w:pPr>
      <w:r>
        <w:t>Use the latest available version of Torn PDA.</w:t>
      </w:r>
    </w:p>
    <w:p>
      <w:pPr>
        <w:pStyle w:val="ListBullet"/>
        <w:spacing w:after="80"/>
      </w:pPr>
      <w:r>
        <w:t>No Torn API key is required for this script.</w:t>
      </w:r>
    </w:p>
    <w:p>
      <w:pPr>
        <w:pStyle w:val="Heading1"/>
        <w:keepNext/>
      </w:pPr>
      <w:r>
        <w:t>Enable user scripts</w:t>
      </w:r>
    </w:p>
    <w:p>
      <w:pPr>
        <w:pStyle w:val="ListNumber"/>
        <w:spacing w:after="120"/>
      </w:pPr>
      <w:r>
        <w:t>Open Torn PDA and go to Settings.</w:t>
      </w:r>
    </w:p>
    <w:p>
      <w:pPr>
        <w:pStyle w:val="ListNumber"/>
        <w:spacing w:after="120"/>
      </w:pPr>
      <w:r>
        <w:t>Open Advanced Browser Settings.</w:t>
      </w:r>
    </w:p>
    <w:p>
      <w:pPr>
        <w:pStyle w:val="ListNumber"/>
        <w:spacing w:after="120"/>
      </w:pPr>
      <w:r>
        <w:t>Turn on Enable User Scripts.</w:t>
      </w:r>
    </w:p>
    <w:p>
      <w:pPr>
        <w:pStyle w:val="ListNumber"/>
        <w:spacing w:after="120"/>
      </w:pPr>
      <w:r>
        <w:t>Open Manage Scripts.</w:t>
      </w:r>
    </w:p>
    <w:p>
      <w:pPr>
        <w:pStyle w:val="Heading1"/>
        <w:keepNext/>
      </w:pPr>
      <w:r>
        <w:t>Import the file</w:t>
      </w:r>
    </w:p>
    <w:p>
      <w:pPr>
        <w:pStyle w:val="ListNumber"/>
        <w:spacing w:after="120"/>
      </w:pPr>
      <w:r>
        <w:t>In Manage Scripts, tap the cog at the top of the User scripts screen.</w:t>
      </w:r>
    </w:p>
    <w:p>
      <w:pPr>
        <w:pStyle w:val="ListNumber"/>
        <w:spacing w:after="120"/>
      </w:pPr>
      <w:r>
        <w:t>Choose Import from File.</w:t>
      </w:r>
    </w:p>
    <w:p>
      <w:pPr>
        <w:pStyle w:val="ListNumber"/>
        <w:spacing w:after="120"/>
      </w:pPr>
      <w:r>
        <w:t>Select Touching Grass PDA Full Live Roster v4.0.0.user.js from the Files app.</w:t>
      </w:r>
    </w:p>
    <w:p>
      <w:pPr>
        <w:pStyle w:val="ListNumber"/>
        <w:spacing w:after="120"/>
      </w:pPr>
      <w:r>
        <w:t>On the Import Options screen, leave the Touching Grass script selected and tap Import.</w:t>
      </w:r>
    </w:p>
    <w:p>
      <w:r>
        <w:br w:type="page"/>
      </w:r>
    </w:p>
    <w:p>
      <w:pPr>
        <w:pStyle w:val="Heading1"/>
        <w:keepNext/>
      </w:pPr>
      <w:r>
        <w:t>Import confirmation screen</w:t>
      </w:r>
    </w:p>
    <w:p>
      <w:pPr>
        <w:spacing w:after="160"/>
      </w:pPr>
      <w:r>
        <w:t>This is the screen shown immediately before the final Import button is tapped. The selected script should have a green switch.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13675" cy="6766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Photo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3675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Tap Import in the lower right corner to finish adding the script.</w:t>
      </w:r>
    </w:p>
    <w:p>
      <w:r>
        <w:br w:type="page"/>
      </w:r>
    </w:p>
    <w:p>
      <w:pPr>
        <w:pStyle w:val="Heading1"/>
        <w:keepNext/>
      </w:pPr>
      <w:r>
        <w:t>Use the target list</w:t>
      </w:r>
    </w:p>
    <w:p>
      <w:pPr>
        <w:pStyle w:val="ListNumber"/>
        <w:spacing w:after="120"/>
      </w:pPr>
      <w:r>
        <w:t>Open Torn in PDA and go to Elimination.</w:t>
      </w:r>
    </w:p>
    <w:p>
      <w:pPr>
        <w:pStyle w:val="ListNumber"/>
        <w:spacing w:after="120"/>
      </w:pPr>
      <w:r>
        <w:t>Open an opposing team page. Give the roster a moment to load.</w:t>
      </w:r>
    </w:p>
    <w:p>
      <w:pPr>
        <w:pStyle w:val="ListNumber"/>
        <w:spacing w:after="120"/>
      </w:pPr>
      <w:r>
        <w:t>Tap the TG Live Targets button, then tap Open.</w:t>
      </w:r>
    </w:p>
    <w:p>
      <w:pPr>
        <w:pStyle w:val="ListNumber"/>
        <w:spacing w:after="120"/>
      </w:pPr>
      <w:r>
        <w:t>Enter your total battle stats. You can use values such as 350m, 1.2b, or 350000000.</w:t>
      </w:r>
    </w:p>
    <w:p>
      <w:pPr>
        <w:pStyle w:val="ListNumber"/>
        <w:spacing w:after="120"/>
      </w:pPr>
      <w:r>
        <w:t>Leave Only attackable enabled when you want targets Torn currently marks Okay.</w:t>
      </w:r>
    </w:p>
    <w:p>
      <w:pPr>
        <w:pStyle w:val="ListNumber"/>
        <w:spacing w:after="120"/>
      </w:pPr>
      <w:r>
        <w:t>Tap Apply. Tap a column heading to sort the list, or tap Attack beside a target.</w:t>
      </w:r>
    </w:p>
    <w:p>
      <w:pPr>
        <w:pStyle w:val="Heading2"/>
        <w:keepNext/>
      </w:pPr>
      <w:r>
        <w:t>What the script shows</w:t>
      </w:r>
    </w:p>
    <w:p>
      <w:pPr>
        <w:pStyle w:val="ListBullet"/>
        <w:spacing w:after="80"/>
      </w:pPr>
      <w:r>
        <w:t>Player name and profile link</w:t>
      </w:r>
    </w:p>
    <w:p>
      <w:pPr>
        <w:pStyle w:val="ListBullet"/>
        <w:spacing w:after="80"/>
      </w:pPr>
      <w:r>
        <w:t>Saved FFScouter battle-stat estimate</w:t>
      </w:r>
    </w:p>
    <w:p>
      <w:pPr>
        <w:pStyle w:val="ListBullet"/>
        <w:spacing w:after="80"/>
      </w:pPr>
      <w:r>
        <w:t>Level and Torn live status</w:t>
      </w:r>
    </w:p>
    <w:p>
      <w:pPr>
        <w:pStyle w:val="ListBullet"/>
        <w:spacing w:after="80"/>
      </w:pPr>
      <w:r>
        <w:t>Current Elimination attack count</w:t>
      </w:r>
    </w:p>
    <w:p>
      <w:pPr>
        <w:pStyle w:val="ListBullet"/>
        <w:spacing w:after="80"/>
      </w:pPr>
      <w:r>
        <w:t>A direct attack link</w:t>
      </w:r>
    </w:p>
    <w:p>
      <w:pPr>
        <w:pStyle w:val="Heading2"/>
        <w:keepNext/>
      </w:pPr>
      <w:r>
        <w:t>If the list does not appear</w:t>
      </w:r>
    </w:p>
    <w:p>
      <w:pPr>
        <w:pStyle w:val="ListBullet"/>
        <w:spacing w:after="80"/>
      </w:pPr>
      <w:r>
        <w:t>Confirm Enable User Scripts is still turned on in Advanced Browser Settings.</w:t>
      </w:r>
    </w:p>
    <w:p>
      <w:pPr>
        <w:pStyle w:val="ListBullet"/>
        <w:spacing w:after="80"/>
      </w:pPr>
      <w:r>
        <w:t>Confirm the Touching Grass script switch is green in Manage Scripts.</w:t>
      </w:r>
    </w:p>
    <w:p>
      <w:pPr>
        <w:pStyle w:val="ListBullet"/>
        <w:spacing w:after="80"/>
      </w:pPr>
      <w:r>
        <w:t>Open an opposing team roster before opening TG Live Targets.</w:t>
      </w:r>
    </w:p>
    <w:p>
      <w:pPr>
        <w:pStyle w:val="ListBullet"/>
        <w:spacing w:after="80"/>
      </w:pPr>
      <w:r>
        <w:t>Reload the Elimination page once if the roster was already open during installation.</w:t>
      </w:r>
    </w:p>
    <w:p>
      <w:pPr>
        <w:spacing w:before="240"/>
      </w:pPr>
      <w:r>
        <w:rPr>
          <w:b/>
        </w:rPr>
        <w:t xml:space="preserve">Important: </w:t>
      </w:r>
      <w:r>
        <w:t>FFScouter values are estimates from the embedded snapshot. Torn status and roster information come from the live Elimination page.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Touching Grass PDA Installation Guide</dc:title>
  <dc:subject>Installing Touching Grass Live Elimination Targets version 4 in Torn PDA</dc:subject>
  <dc:creator>Touching Grass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